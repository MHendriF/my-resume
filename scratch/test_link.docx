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 xml:space="preserve">Surabaya, Indonesia  •  hendrifebriansyah28@gmail.com  •  +62 822-4467-3388  •  </w:t>
      </w:r>
      <w:hyperlink r:id="rId9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Career Graph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hendrif" TargetMode="External"/><Relationship Id="rId10" Type="http://schemas.openxmlformats.org/officeDocument/2006/relationships/hyperlink" Target="https://github.com/MHendriF" TargetMode="External"/><Relationship Id="rId11" Type="http://schemas.openxmlformats.org/officeDocument/2006/relationships/hyperlink" Target="https://mhendrif.github.io/my-resu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