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8212F"/>
          <w:sz w:val="32"/>
        </w:rPr>
        <w:t>MUHAMAD HENDRI FEBRIANSYAH</w:t>
      </w:r>
    </w:p>
    <w:p>
      <w:pPr>
        <w:spacing w:before="0" w:after="120"/>
        <w:jc w:val="center"/>
      </w:pPr>
      <w:r>
        <w:rPr>
          <w:color w:val="475569"/>
          <w:sz w:val="19"/>
        </w:rPr>
        <w:t>Surabaya / Jakarta, Indonesia  |  hendrifebriansyah28@gmail.com  |  +62 896 9827 7267  |  linkedin.com/in/hendrifebriansyah  |  Portfolio</w:t>
      </w:r>
    </w:p>
    <w:p>
      <w:pPr>
        <w:keepNext/>
        <w:spacing w:before="160" w:after="60"/>
        <w:pBdr>
          <w:bottom w:val="single" w:sz="6" w:space="2" w:color="18212F"/>
        </w:pBdr>
      </w:pPr>
      <w:r>
        <w:rPr>
          <w:b/>
          <w:color w:val="18212F"/>
          <w:sz w:val="23"/>
        </w:rPr>
        <w:t>SUMMARY</w:t>
      </w:r>
    </w:p>
    <w:p>
      <w:pPr>
        <w:spacing w:before="40" w:after="80" w:line="276" w:lineRule="auto"/>
      </w:pPr>
      <w:r>
        <w:rPr>
          <w:sz w:val="20"/>
        </w:rPr>
        <w:t>Full Stack Web3 Engineer with extensive experience in decentralized application (dApp) development, Ethereum smart contracts (Solidity), and TON blockchain ecosystem. Proven track record at Kipley Pte. Ltd. building Telegram AI bots with multi-chain crypto payment support (TON, USDT, Stars) and connecting Next.js/React frontends with DeFi/NFT protocols via Wagmi and Ethers.js.</w:t>
      </w:r>
    </w:p>
    <w:p>
      <w:pPr>
        <w:keepNext/>
        <w:spacing w:before="160" w:after="60"/>
        <w:pBdr>
          <w:bottom w:val="single" w:sz="6" w:space="2" w:color="18212F"/>
        </w:pBdr>
      </w:pPr>
      <w:r>
        <w:rPr>
          <w:b/>
          <w:color w:val="18212F"/>
          <w:sz w:val="23"/>
        </w:rPr>
        <w:t>EXPERIENCE</w:t>
      </w:r>
    </w:p>
    <w:tbl>
      <w:tblPr>
        <w:tblW w:type="auto" w:w="0"/>
        <w:jc w:val="center"/>
        <w:tblLayout w:type="fixed"/>
        <w:tblLook w:firstColumn="1" w:firstRow="1" w:lastColumn="0" w:lastRow="0" w:noHBand="0" w:noVBand="1" w:val="04A0"/>
      </w:tblPr>
      <w:tblGrid>
        <w:gridCol w:w="7776"/>
        <w:gridCol w:w="2736"/>
      </w:tblGrid>
      <w:tr>
        <w:tc>
          <w:tcPr>
            <w:tcW w:type="dxa" w:w="5256"/>
            <w:tcMar>
              <w:top w:w="20" w:type="dxa"/>
              <w:bottom w:w="5" w:type="dxa"/>
              <w:left w:w="0" w:type="dxa"/>
              <w:right w:w="0" w:type="dxa"/>
            </w:tcMar>
          </w:tcPr>
          <w:p>
            <w:pPr>
              <w:spacing w:before="60" w:after="20"/>
            </w:pPr>
            <w:r>
              <w:rPr>
                <w:b/>
                <w:color w:val="18212F"/>
                <w:sz w:val="21"/>
              </w:rPr>
              <w:t>Full Stack Developer (Web3 &amp; AI) | Kipley Pte. Ltd.</w:t>
            </w:r>
          </w:p>
        </w:tc>
        <w:tc>
          <w:tcPr>
            <w:tcW w:type="dxa" w:w="5256"/>
            <w:tcMar>
              <w:top w:w="20" w:type="dxa"/>
              <w:bottom w:w="5" w:type="dxa"/>
              <w:left w:w="0" w:type="dxa"/>
              <w:right w:w="0" w:type="dxa"/>
            </w:tcMar>
          </w:tcPr>
          <w:p>
            <w:pPr>
              <w:spacing w:before="60" w:after="20"/>
              <w:jc w:val="right"/>
            </w:pPr>
            <w:r>
              <w:rPr>
                <w:color w:val="475569"/>
                <w:sz w:val="19"/>
              </w:rPr>
              <w:t>Nov 2024 – Jul 2025</w:t>
            </w:r>
          </w:p>
        </w:tc>
      </w:tr>
    </w:tbl>
    <w:p>
      <w:pPr>
        <w:pStyle w:val="ListBullet"/>
        <w:spacing w:before="40" w:after="20" w:line="269" w:lineRule="auto"/>
      </w:pPr>
      <w:r>
        <w:rPr>
          <w:sz w:val="20"/>
        </w:rPr>
        <w:t>Built and integrated high-performance REST and GraphQL APIs for 5+ Kipley projects, improving frontend response times by 30% through optimized caching and state management.</w:t>
      </w:r>
    </w:p>
    <w:p>
      <w:pPr>
        <w:pStyle w:val="ListBullet"/>
        <w:spacing w:before="20" w:after="20" w:line="269" w:lineRule="auto"/>
      </w:pPr>
      <w:r>
        <w:rPr>
          <w:sz w:val="20"/>
        </w:rPr>
        <w:t>Integrated Ethereum smart contracts (Solidity) with Web3 frontend architectures (Next.js, Ethers.js/Wagmi), facilitating secure decentralized transactions for DeFi and NFT features.</w:t>
      </w:r>
    </w:p>
    <w:p>
      <w:pPr>
        <w:pStyle w:val="ListBullet"/>
        <w:spacing w:before="20" w:after="20" w:line="269" w:lineRule="auto"/>
      </w:pPr>
      <w:r>
        <w:rPr>
          <w:sz w:val="20"/>
        </w:rPr>
        <w:t>Developed a high-concurrency Telegram AI Assistant supporting multichain transactions (TON, USDT, Telegram Stars), enabling real-time user interaction and automated crypto payments.</w:t>
      </w:r>
    </w:p>
    <w:p>
      <w:pPr>
        <w:pStyle w:val="ListBullet"/>
        <w:spacing w:before="20" w:after="60" w:line="269" w:lineRule="auto"/>
      </w:pPr>
      <w:r>
        <w:rPr>
          <w:sz w:val="20"/>
        </w:rPr>
        <w:t>Collaborated closely with product, UI/UX, and backend teams in an Agile environment to iterate on features, resolve technical blockers, and meet sprint deadlines consistently.</w:t>
      </w:r>
    </w:p>
    <w:tbl>
      <w:tblPr>
        <w:tblW w:type="auto" w:w="0"/>
        <w:jc w:val="center"/>
        <w:tblLayout w:type="fixed"/>
        <w:tblLook w:firstColumn="1" w:firstRow="1" w:lastColumn="0" w:lastRow="0" w:noHBand="0" w:noVBand="1" w:val="04A0"/>
      </w:tblPr>
      <w:tblGrid>
        <w:gridCol w:w="7776"/>
        <w:gridCol w:w="2736"/>
      </w:tblGrid>
      <w:tr>
        <w:tc>
          <w:tcPr>
            <w:tcW w:type="dxa" w:w="5256"/>
            <w:tcMar>
              <w:top w:w="20" w:type="dxa"/>
              <w:bottom w:w="5" w:type="dxa"/>
              <w:left w:w="0" w:type="dxa"/>
              <w:right w:w="0" w:type="dxa"/>
            </w:tcMar>
          </w:tcPr>
          <w:p>
            <w:pPr>
              <w:spacing w:before="60" w:after="20"/>
            </w:pPr>
            <w:r>
              <w:rPr>
                <w:b/>
                <w:color w:val="18212F"/>
                <w:sz w:val="21"/>
              </w:rPr>
              <w:t>Frontend Developer / Software Engineer | PT Lapantiga Solusi Algoritma</w:t>
            </w:r>
          </w:p>
        </w:tc>
        <w:tc>
          <w:tcPr>
            <w:tcW w:type="dxa" w:w="5256"/>
            <w:tcMar>
              <w:top w:w="20" w:type="dxa"/>
              <w:bottom w:w="5" w:type="dxa"/>
              <w:left w:w="0" w:type="dxa"/>
              <w:right w:w="0" w:type="dxa"/>
            </w:tcMar>
          </w:tcPr>
          <w:p>
            <w:pPr>
              <w:spacing w:before="60" w:after="20"/>
              <w:jc w:val="right"/>
            </w:pPr>
            <w:r>
              <w:rPr>
                <w:color w:val="475569"/>
                <w:sz w:val="19"/>
              </w:rPr>
              <w:t>Jan 2019 – Present</w:t>
            </w:r>
          </w:p>
        </w:tc>
      </w:tr>
    </w:tbl>
    <w:p>
      <w:pPr>
        <w:pStyle w:val="ListBullet"/>
        <w:spacing w:before="40" w:after="20" w:line="269" w:lineRule="auto"/>
      </w:pPr>
      <w:r>
        <w:rPr>
          <w:sz w:val="20"/>
        </w:rPr>
        <w:t>Developed the NTMC Dashboard Utama, a mission-critical operational and traffic monitoring web application leveraging React 19, React Router v7, TypeScript, Tailwind CSS v4, and shadcn/ui.</w:t>
      </w:r>
    </w:p>
    <w:p>
      <w:pPr>
        <w:pStyle w:val="ListBullet"/>
        <w:spacing w:before="20" w:after="20" w:line="269" w:lineRule="auto"/>
      </w:pPr>
      <w:r>
        <w:rPr>
          <w:sz w:val="20"/>
        </w:rPr>
        <w:t>Integrated real-time WebSocket communication using Pusher JS for live incident streaming, instant operational alerts, and dynamic dashboard event updates.</w:t>
      </w:r>
    </w:p>
    <w:p>
      <w:pPr>
        <w:pStyle w:val="ListBullet"/>
        <w:spacing w:before="20" w:after="20" w:line="269" w:lineRule="auto"/>
      </w:pPr>
      <w:r>
        <w:rPr>
          <w:sz w:val="20"/>
        </w:rPr>
        <w:t>Architected high-performance server-side data tables with TanStack Table v8 and server state caching via TanStack Query v5, supporting complex multi-field filtering, sorting, and pagination across large datasets.</w:t>
      </w:r>
    </w:p>
    <w:p>
      <w:pPr>
        <w:pStyle w:val="ListBullet"/>
        <w:spacing w:before="20" w:after="20" w:line="269" w:lineRule="auto"/>
      </w:pPr>
      <w:r>
        <w:rPr>
          <w:sz w:val="20"/>
        </w:rPr>
        <w:t>Engineered robust type-safe forms with React Hook Form and Zod schema validation, along with interactive data analytics charts using Recharts.</w:t>
      </w:r>
    </w:p>
    <w:p>
      <w:pPr>
        <w:pStyle w:val="ListBullet"/>
        <w:spacing w:before="20" w:after="60" w:line="269" w:lineRule="auto"/>
      </w:pPr>
      <w:r>
        <w:rPr>
          <w:sz w:val="20"/>
        </w:rPr>
        <w:t>Previously built backend architectures, virtual event platforms, and CMS solutions using Laravel, Node.js, MySQL, and MongoDB, delivering high-concurrency client solutions on schedule.</w:t>
      </w:r>
    </w:p>
    <w:tbl>
      <w:tblPr>
        <w:tblW w:type="auto" w:w="0"/>
        <w:jc w:val="center"/>
        <w:tblLayout w:type="fixed"/>
        <w:tblLook w:firstColumn="1" w:firstRow="1" w:lastColumn="0" w:lastRow="0" w:noHBand="0" w:noVBand="1" w:val="04A0"/>
      </w:tblPr>
      <w:tblGrid>
        <w:gridCol w:w="7776"/>
        <w:gridCol w:w="2736"/>
      </w:tblGrid>
      <w:tr>
        <w:tc>
          <w:tcPr>
            <w:tcW w:type="dxa" w:w="5256"/>
            <w:tcMar>
              <w:top w:w="20" w:type="dxa"/>
              <w:bottom w:w="5" w:type="dxa"/>
              <w:left w:w="0" w:type="dxa"/>
              <w:right w:w="0" w:type="dxa"/>
            </w:tcMar>
          </w:tcPr>
          <w:p>
            <w:pPr>
              <w:spacing w:before="60" w:after="20"/>
            </w:pPr>
            <w:r>
              <w:rPr>
                <w:b/>
                <w:color w:val="18212F"/>
                <w:sz w:val="21"/>
              </w:rPr>
              <w:t>Software Developer | PT Qira Teknologi Indonesia</w:t>
            </w:r>
          </w:p>
        </w:tc>
        <w:tc>
          <w:tcPr>
            <w:tcW w:type="dxa" w:w="5256"/>
            <w:tcMar>
              <w:top w:w="20" w:type="dxa"/>
              <w:bottom w:w="5" w:type="dxa"/>
              <w:left w:w="0" w:type="dxa"/>
              <w:right w:w="0" w:type="dxa"/>
            </w:tcMar>
          </w:tcPr>
          <w:p>
            <w:pPr>
              <w:spacing w:before="60" w:after="20"/>
              <w:jc w:val="right"/>
            </w:pPr>
            <w:r>
              <w:rPr>
                <w:color w:val="475569"/>
                <w:sz w:val="19"/>
              </w:rPr>
              <w:t>Nov 2020 – Jan 2024</w:t>
            </w:r>
          </w:p>
        </w:tc>
      </w:tr>
    </w:tbl>
    <w:p>
      <w:pPr>
        <w:pStyle w:val="ListBullet"/>
        <w:spacing w:before="40" w:after="20" w:line="269" w:lineRule="auto"/>
      </w:pPr>
      <w:r>
        <w:rPr>
          <w:sz w:val="20"/>
        </w:rPr>
        <w:t>Developed secure, scalable web-based back-end systems (online assessments, e-commerce, CRM, and CMS) utilizing PHP, Laravel, MySQL, and RESTful APIs.</w:t>
      </w:r>
    </w:p>
    <w:p>
      <w:pPr>
        <w:pStyle w:val="ListBullet"/>
        <w:spacing w:before="20" w:after="20" w:line="269" w:lineRule="auto"/>
      </w:pPr>
      <w:r>
        <w:rPr>
          <w:sz w:val="20"/>
        </w:rPr>
        <w:t>Integrated end-to-end payment gateway workflows (Midtrans, Moota) and Google API services, ensuring 99.9% billing transaction accuracy and seamless automated reconciliation.</w:t>
      </w:r>
    </w:p>
    <w:p>
      <w:pPr>
        <w:pStyle w:val="ListBullet"/>
        <w:spacing w:before="20" w:after="20" w:line="269" w:lineRule="auto"/>
      </w:pPr>
      <w:r>
        <w:rPr>
          <w:sz w:val="20"/>
        </w:rPr>
        <w:t>Engineered companion native Android applications utilizing Java, Kotlin, Android Jetpack, and Firebase for real-time synchronization and intuitive user experiences.</w:t>
      </w:r>
    </w:p>
    <w:p>
      <w:pPr>
        <w:pStyle w:val="ListBullet"/>
        <w:spacing w:before="20" w:after="60" w:line="269" w:lineRule="auto"/>
      </w:pPr>
      <w:r>
        <w:rPr>
          <w:sz w:val="20"/>
        </w:rPr>
        <w:t>Configured deployment pipelines and server environments across Linux/SSH, cPanel, and Plesk, ensuring high availability and zero-downtime releases.</w:t>
      </w:r>
    </w:p>
    <w:tbl>
      <w:tblPr>
        <w:tblW w:type="auto" w:w="0"/>
        <w:jc w:val="center"/>
        <w:tblLayout w:type="fixed"/>
        <w:tblLook w:firstColumn="1" w:firstRow="1" w:lastColumn="0" w:lastRow="0" w:noHBand="0" w:noVBand="1" w:val="04A0"/>
      </w:tblPr>
      <w:tblGrid>
        <w:gridCol w:w="7776"/>
        <w:gridCol w:w="2736"/>
      </w:tblGrid>
      <w:tr>
        <w:tc>
          <w:tcPr>
            <w:tcW w:type="dxa" w:w="5256"/>
            <w:tcMar>
              <w:top w:w="20" w:type="dxa"/>
              <w:bottom w:w="5" w:type="dxa"/>
              <w:left w:w="0" w:type="dxa"/>
              <w:right w:w="0" w:type="dxa"/>
            </w:tcMar>
          </w:tcPr>
          <w:p>
            <w:pPr>
              <w:spacing w:before="60" w:after="20"/>
            </w:pPr>
            <w:r>
              <w:rPr>
                <w:b/>
                <w:color w:val="18212F"/>
                <w:sz w:val="21"/>
              </w:rPr>
              <w:t>Android Developer | PT Aku Pintar Indonesia</w:t>
            </w:r>
          </w:p>
        </w:tc>
        <w:tc>
          <w:tcPr>
            <w:tcW w:type="dxa" w:w="5256"/>
            <w:tcMar>
              <w:top w:w="20" w:type="dxa"/>
              <w:bottom w:w="5" w:type="dxa"/>
              <w:left w:w="0" w:type="dxa"/>
              <w:right w:w="0" w:type="dxa"/>
            </w:tcMar>
          </w:tcPr>
          <w:p>
            <w:pPr>
              <w:spacing w:before="60" w:after="20"/>
              <w:jc w:val="right"/>
            </w:pPr>
            <w:r>
              <w:rPr>
                <w:color w:val="475569"/>
                <w:sz w:val="19"/>
              </w:rPr>
              <w:t>Feb 2021 – May 2024</w:t>
            </w:r>
          </w:p>
        </w:tc>
      </w:tr>
    </w:tbl>
    <w:p>
      <w:pPr>
        <w:pStyle w:val="ListBullet"/>
        <w:spacing w:before="40" w:after="20" w:line="269" w:lineRule="auto"/>
      </w:pPr>
      <w:r>
        <w:rPr>
          <w:sz w:val="20"/>
        </w:rPr>
        <w:t>Spearheaded native Android development for a flagship education platform with 1.5M+ active users and a 4.42/5.00 Play Store rating.</w:t>
      </w:r>
    </w:p>
    <w:p>
      <w:pPr>
        <w:pStyle w:val="ListBullet"/>
        <w:spacing w:before="20" w:after="20" w:line="269" w:lineRule="auto"/>
      </w:pPr>
      <w:r>
        <w:rPr>
          <w:sz w:val="20"/>
        </w:rPr>
        <w:t>Architected and refactored the app into a modular MVVM structure using Android Jetpack, reducing the application size by 38.6% (from 69.5 MB to 42.7 MB) and boosting runtime performance.</w:t>
      </w:r>
    </w:p>
    <w:p>
      <w:pPr>
        <w:pStyle w:val="ListBullet"/>
        <w:spacing w:before="20" w:after="20" w:line="269" w:lineRule="auto"/>
      </w:pPr>
      <w:r>
        <w:rPr>
          <w:sz w:val="20"/>
        </w:rPr>
        <w:t>Optimized and maintained core application modules to achieve a 99.42%+ crash-free user rate over continuous 90-day release cycles.</w:t>
      </w:r>
    </w:p>
    <w:p>
      <w:pPr>
        <w:pStyle w:val="ListBullet"/>
        <w:spacing w:before="20" w:after="60" w:line="269" w:lineRule="auto"/>
      </w:pPr>
      <w:r>
        <w:rPr>
          <w:sz w:val="20"/>
        </w:rPr>
        <w:t>Facilitated bi-weekly agile standups and sprint planning, collaborating cross-functionally to deliver feature releases on schedule.</w:t>
      </w:r>
    </w:p>
    <w:p>
      <w:pPr>
        <w:keepNext/>
        <w:spacing w:before="160" w:after="60"/>
        <w:pBdr>
          <w:bottom w:val="single" w:sz="6" w:space="2" w:color="18212F"/>
        </w:pBdr>
      </w:pPr>
      <w:r>
        <w:rPr>
          <w:b/>
          <w:color w:val="18212F"/>
          <w:sz w:val="23"/>
        </w:rPr>
        <w:t>SKILLS</w:t>
      </w:r>
    </w:p>
    <w:p>
      <w:pPr>
        <w:spacing w:before="20" w:after="40" w:line="264" w:lineRule="auto"/>
      </w:pPr>
      <w:r>
        <w:rPr>
          <w:b/>
          <w:sz w:val="20"/>
        </w:rPr>
        <w:t xml:space="preserve">Blockchain &amp; Smart Contracts: </w:t>
      </w:r>
      <w:r>
        <w:rPr>
          <w:sz w:val="20"/>
        </w:rPr>
        <w:t>Solidity, Ethereum, EVM, TON Blockchain (FunC/Tact, TON SDK), Smart Contract Integration</w:t>
      </w:r>
    </w:p>
    <w:p>
      <w:pPr>
        <w:spacing w:before="20" w:after="40" w:line="264" w:lineRule="auto"/>
      </w:pPr>
      <w:r>
        <w:rPr>
          <w:b/>
          <w:sz w:val="20"/>
        </w:rPr>
        <w:t xml:space="preserve">Web3 Frontend &amp; SDKs: </w:t>
      </w:r>
      <w:r>
        <w:rPr>
          <w:sz w:val="20"/>
        </w:rPr>
        <w:t>Ethers.js, Wagmi, Viem, Web3Modal, TON Connect, Telegram WebApp SDK, Telegram Bot API</w:t>
      </w:r>
    </w:p>
    <w:p>
      <w:pPr>
        <w:spacing w:before="20" w:after="40" w:line="264" w:lineRule="auto"/>
      </w:pPr>
      <w:r>
        <w:rPr>
          <w:b/>
          <w:sz w:val="20"/>
        </w:rPr>
        <w:t xml:space="preserve">Full Stack Tech: </w:t>
      </w:r>
      <w:r>
        <w:rPr>
          <w:sz w:val="20"/>
        </w:rPr>
        <w:t>Next.js, React.js, TypeScript, Node.js, Tailwind CSS, PostgreSQL, Prisma ORM, REST/GraphQL</w:t>
      </w:r>
    </w:p>
    <w:p>
      <w:pPr>
        <w:spacing w:before="20" w:after="40" w:line="264" w:lineRule="auto"/>
      </w:pPr>
      <w:r>
        <w:rPr>
          <w:b/>
          <w:sz w:val="20"/>
        </w:rPr>
        <w:t xml:space="preserve">Payments &amp; DeFi: </w:t>
      </w:r>
      <w:r>
        <w:rPr>
          <w:sz w:val="20"/>
        </w:rPr>
        <w:t>Multichain Payments (TON, USDT, Telegram Stars), DeFi Interaction, NFT Minting &amp; Gateways</w:t>
      </w:r>
    </w:p>
    <w:p>
      <w:pPr>
        <w:keepNext/>
        <w:spacing w:before="160" w:after="60"/>
        <w:pBdr>
          <w:bottom w:val="single" w:sz="6" w:space="2" w:color="18212F"/>
        </w:pBdr>
      </w:pPr>
      <w:r>
        <w:rPr>
          <w:b/>
          <w:color w:val="18212F"/>
          <w:sz w:val="23"/>
        </w:rPr>
        <w:t>EDUCATION</w:t>
      </w:r>
    </w:p>
    <w:tbl>
      <w:tblPr>
        <w:tblW w:type="auto" w:w="0"/>
        <w:jc w:val="center"/>
        <w:tblLayout w:type="fixed"/>
        <w:tblLook w:firstColumn="1" w:firstRow="1" w:lastColumn="0" w:lastRow="0" w:noHBand="0" w:noVBand="1" w:val="04A0"/>
      </w:tblPr>
      <w:tblGrid>
        <w:gridCol w:w="7776"/>
        <w:gridCol w:w="2736"/>
      </w:tblGrid>
      <w:tr>
        <w:tc>
          <w:tcPr>
            <w:tcW w:type="dxa" w:w="5256"/>
            <w:tcMar>
              <w:top w:w="20" w:type="dxa"/>
              <w:bottom w:w="5" w:type="dxa"/>
              <w:left w:w="0" w:type="dxa"/>
              <w:right w:w="0" w:type="dxa"/>
            </w:tcMar>
          </w:tcPr>
          <w:p>
            <w:pPr>
              <w:spacing w:before="60" w:after="20"/>
            </w:pPr>
            <w:r>
              <w:rPr>
                <w:b/>
                <w:color w:val="18212F"/>
                <w:sz w:val="21"/>
              </w:rPr>
              <w:t>Institut Teknologi Sepuluh Nopember (ITS) | Bachelor of Computer Science (S.Kom.)</w:t>
            </w:r>
          </w:p>
        </w:tc>
        <w:tc>
          <w:tcPr>
            <w:tcW w:type="dxa" w:w="5256"/>
            <w:tcMar>
              <w:top w:w="20" w:type="dxa"/>
              <w:bottom w:w="5" w:type="dxa"/>
              <w:left w:w="0" w:type="dxa"/>
              <w:right w:w="0" w:type="dxa"/>
            </w:tcMar>
          </w:tcPr>
          <w:p>
            <w:pPr>
              <w:spacing w:before="60" w:after="20"/>
              <w:jc w:val="right"/>
            </w:pPr>
            <w:r>
              <w:rPr>
                <w:color w:val="475569"/>
                <w:sz w:val="19"/>
              </w:rPr>
              <w:t>Jul 2014 – Aug 2018</w:t>
            </w:r>
          </w:p>
        </w:tc>
      </w:tr>
    </w:tbl>
    <w:p>
      <w:pPr>
        <w:spacing w:before="0" w:after="80"/>
      </w:pPr>
      <w:r>
        <w:rPr>
          <w:color w:val="475569"/>
          <w:sz w:val="19"/>
        </w:rPr>
        <w:t>Bachelor of Computer Science (S.Kom.) | GPA: 3.42 / 4.00 | Focus: Network Centric Computing &amp; Distributed Systems</w:t>
      </w:r>
    </w:p>
    <w:p>
      <w:pPr>
        <w:keepNext/>
        <w:spacing w:before="160" w:after="60"/>
        <w:pBdr>
          <w:bottom w:val="single" w:sz="6" w:space="2" w:color="18212F"/>
        </w:pBdr>
      </w:pPr>
      <w:r>
        <w:rPr>
          <w:b/>
          <w:color w:val="18212F"/>
          <w:sz w:val="23"/>
        </w:rPr>
        <w:t>CERTIFICATIONS</w:t>
      </w:r>
    </w:p>
    <w:tbl>
      <w:tblPr>
        <w:tblW w:type="auto" w:w="0"/>
        <w:jc w:val="center"/>
        <w:tblLayout w:type="fixed"/>
        <w:tblLook w:firstColumn="1" w:firstRow="1" w:lastColumn="0" w:lastRow="0" w:noHBand="0" w:noVBand="1" w:val="04A0"/>
      </w:tblPr>
      <w:tblGrid>
        <w:gridCol w:w="7776"/>
        <w:gridCol w:w="2736"/>
      </w:tblGrid>
      <w:tr>
        <w:tc>
          <w:tcPr>
            <w:tcW w:type="dxa" w:w="5256"/>
            <w:tcMar>
              <w:top w:w="20" w:type="dxa"/>
              <w:bottom w:w="5" w:type="dxa"/>
              <w:left w:w="0" w:type="dxa"/>
              <w:right w:w="0" w:type="dxa"/>
            </w:tcMar>
          </w:tcPr>
          <w:p>
            <w:pPr>
              <w:spacing w:before="60" w:after="20"/>
            </w:pPr>
            <w:r>
              <w:rPr>
                <w:b/>
                <w:color w:val="18212F"/>
                <w:sz w:val="21"/>
              </w:rPr>
              <w:t>Belajar Fundamental Aplikasi Web dengan React | Dicoding Indonesia</w:t>
            </w:r>
          </w:p>
        </w:tc>
        <w:tc>
          <w:tcPr>
            <w:tcW w:type="dxa" w:w="5256"/>
            <w:tcMar>
              <w:top w:w="20" w:type="dxa"/>
              <w:bottom w:w="5" w:type="dxa"/>
              <w:left w:w="0" w:type="dxa"/>
              <w:right w:w="0" w:type="dxa"/>
            </w:tcMar>
          </w:tcPr>
          <w:p>
            <w:pPr>
              <w:spacing w:before="60" w:after="20"/>
              <w:jc w:val="right"/>
            </w:pPr>
            <w:r>
              <w:rPr>
                <w:color w:val="475569"/>
                <w:sz w:val="19"/>
              </w:rPr>
              <w:t>Apr 2024 – Apr 2027</w:t>
            </w:r>
          </w:p>
        </w:tc>
      </w:tr>
    </w:tbl>
    <w:p>
      <w:pPr>
        <w:spacing w:before="0" w:after="60"/>
        <w:ind w:left="288"/>
      </w:pPr>
      <w:r>
        <w:rPr>
          <w:color w:val="475569"/>
          <w:sz w:val="19"/>
        </w:rPr>
        <w:t>Focus: Single Page Application (SPA), React.js, Tailwind CSS, Vite</w:t>
      </w:r>
    </w:p>
    <w:tbl>
      <w:tblPr>
        <w:tblW w:type="auto" w:w="0"/>
        <w:jc w:val="center"/>
        <w:tblLayout w:type="fixed"/>
        <w:tblLook w:firstColumn="1" w:firstRow="1" w:lastColumn="0" w:lastRow="0" w:noHBand="0" w:noVBand="1" w:val="04A0"/>
      </w:tblPr>
      <w:tblGrid>
        <w:gridCol w:w="7776"/>
        <w:gridCol w:w="2736"/>
      </w:tblGrid>
      <w:tr>
        <w:tc>
          <w:tcPr>
            <w:tcW w:type="dxa" w:w="5256"/>
            <w:tcMar>
              <w:top w:w="20" w:type="dxa"/>
              <w:bottom w:w="5" w:type="dxa"/>
              <w:left w:w="0" w:type="dxa"/>
              <w:right w:w="0" w:type="dxa"/>
            </w:tcMar>
          </w:tcPr>
          <w:p>
            <w:pPr>
              <w:spacing w:before="60" w:after="20"/>
            </w:pPr>
            <w:r>
              <w:rPr>
                <w:b/>
                <w:color w:val="18212F"/>
                <w:sz w:val="21"/>
              </w:rPr>
              <w:t>Belajar Analisis Data dengan Python | Dicoding Indonesia</w:t>
            </w:r>
          </w:p>
        </w:tc>
        <w:tc>
          <w:tcPr>
            <w:tcW w:type="dxa" w:w="5256"/>
            <w:tcMar>
              <w:top w:w="20" w:type="dxa"/>
              <w:bottom w:w="5" w:type="dxa"/>
              <w:left w:w="0" w:type="dxa"/>
              <w:right w:w="0" w:type="dxa"/>
            </w:tcMar>
          </w:tcPr>
          <w:p>
            <w:pPr>
              <w:spacing w:before="60" w:after="20"/>
              <w:jc w:val="right"/>
            </w:pPr>
            <w:r>
              <w:rPr>
                <w:color w:val="475569"/>
                <w:sz w:val="19"/>
              </w:rPr>
              <w:t>Jan 2024 – Jan 2027</w:t>
            </w:r>
          </w:p>
        </w:tc>
      </w:tr>
    </w:tbl>
    <w:p>
      <w:pPr>
        <w:spacing w:before="0" w:after="60"/>
        <w:ind w:left="288"/>
      </w:pPr>
      <w:r>
        <w:rPr>
          <w:color w:val="475569"/>
          <w:sz w:val="19"/>
        </w:rPr>
        <w:t>Focus: Data Wrangling, Exploratory Data Analysis, Visualization</w:t>
      </w:r>
    </w:p>
    <w:tbl>
      <w:tblPr>
        <w:tblW w:type="auto" w:w="0"/>
        <w:jc w:val="center"/>
        <w:tblLayout w:type="fixed"/>
        <w:tblLook w:firstColumn="1" w:firstRow="1" w:lastColumn="0" w:lastRow="0" w:noHBand="0" w:noVBand="1" w:val="04A0"/>
      </w:tblPr>
      <w:tblGrid>
        <w:gridCol w:w="7776"/>
        <w:gridCol w:w="2736"/>
      </w:tblGrid>
      <w:tr>
        <w:tc>
          <w:tcPr>
            <w:tcW w:type="dxa" w:w="5256"/>
            <w:tcMar>
              <w:top w:w="20" w:type="dxa"/>
              <w:bottom w:w="5" w:type="dxa"/>
              <w:left w:w="0" w:type="dxa"/>
              <w:right w:w="0" w:type="dxa"/>
            </w:tcMar>
          </w:tcPr>
          <w:p>
            <w:pPr>
              <w:spacing w:before="60" w:after="20"/>
            </w:pPr>
            <w:r>
              <w:rPr>
                <w:b/>
                <w:color w:val="18212F"/>
                <w:sz w:val="21"/>
              </w:rPr>
              <w:t>Menjadi Android Developer Expert (MADE) | Dicoding Indonesia</w:t>
            </w:r>
          </w:p>
        </w:tc>
        <w:tc>
          <w:tcPr>
            <w:tcW w:type="dxa" w:w="5256"/>
            <w:tcMar>
              <w:top w:w="20" w:type="dxa"/>
              <w:bottom w:w="5" w:type="dxa"/>
              <w:left w:w="0" w:type="dxa"/>
              <w:right w:w="0" w:type="dxa"/>
            </w:tcMar>
          </w:tcPr>
          <w:p>
            <w:pPr>
              <w:spacing w:before="60" w:after="20"/>
              <w:jc w:val="right"/>
            </w:pPr>
            <w:r>
              <w:rPr>
                <w:color w:val="475569"/>
                <w:sz w:val="19"/>
              </w:rPr>
              <w:t>Jan 2021 – Jan 2024</w:t>
            </w:r>
          </w:p>
        </w:tc>
      </w:tr>
    </w:tbl>
    <w:p>
      <w:pPr>
        <w:spacing w:before="0" w:after="60"/>
        <w:ind w:left="288"/>
      </w:pPr>
      <w:r>
        <w:rPr>
          <w:color w:val="475569"/>
          <w:sz w:val="19"/>
        </w:rPr>
        <w:t>Focus: Clean Architecture, MVVM Design Pattern, Room Database, App Security &amp; Certificate Pinning</w:t>
      </w:r>
    </w:p>
    <w:tbl>
      <w:tblPr>
        <w:tblW w:type="auto" w:w="0"/>
        <w:jc w:val="center"/>
        <w:tblLayout w:type="fixed"/>
        <w:tblLook w:firstColumn="1" w:firstRow="1" w:lastColumn="0" w:lastRow="0" w:noHBand="0" w:noVBand="1" w:val="04A0"/>
      </w:tblPr>
      <w:tblGrid>
        <w:gridCol w:w="7776"/>
        <w:gridCol w:w="2736"/>
      </w:tblGrid>
      <w:tr>
        <w:tc>
          <w:tcPr>
            <w:tcW w:type="dxa" w:w="5256"/>
            <w:tcMar>
              <w:top w:w="20" w:type="dxa"/>
              <w:bottom w:w="5" w:type="dxa"/>
              <w:left w:w="0" w:type="dxa"/>
              <w:right w:w="0" w:type="dxa"/>
            </w:tcMar>
          </w:tcPr>
          <w:p>
            <w:pPr>
              <w:spacing w:before="60" w:after="20"/>
            </w:pPr>
            <w:r>
              <w:rPr>
                <w:b/>
                <w:color w:val="18212F"/>
                <w:sz w:val="21"/>
              </w:rPr>
              <w:t>Belajar Android Jetpack Pro | Dicoding Indonesia</w:t>
            </w:r>
          </w:p>
        </w:tc>
        <w:tc>
          <w:tcPr>
            <w:tcW w:type="dxa" w:w="5256"/>
            <w:tcMar>
              <w:top w:w="20" w:type="dxa"/>
              <w:bottom w:w="5" w:type="dxa"/>
              <w:left w:w="0" w:type="dxa"/>
              <w:right w:w="0" w:type="dxa"/>
            </w:tcMar>
          </w:tcPr>
          <w:p>
            <w:pPr>
              <w:spacing w:before="60" w:after="20"/>
              <w:jc w:val="right"/>
            </w:pPr>
            <w:r>
              <w:rPr>
                <w:color w:val="475569"/>
                <w:sz w:val="19"/>
              </w:rPr>
              <w:t>Dec 2020 – Dec 2023</w:t>
            </w:r>
          </w:p>
        </w:tc>
      </w:tr>
    </w:tbl>
    <w:p>
      <w:pPr>
        <w:spacing w:before="0" w:after="60"/>
        <w:ind w:left="288"/>
      </w:pPr>
      <w:r>
        <w:rPr>
          <w:color w:val="475569"/>
          <w:sz w:val="19"/>
        </w:rPr>
        <w:t>Focus: Android Architecture Components, LiveData, ViewModel, Room Library</w:t>
      </w:r>
    </w:p>
    <w:p>
      <w:pPr>
        <w:keepNext/>
        <w:spacing w:before="160" w:after="60"/>
        <w:pBdr>
          <w:bottom w:val="single" w:sz="6" w:space="2" w:color="18212F"/>
        </w:pBdr>
      </w:pPr>
      <w:r>
        <w:rPr>
          <w:b/>
          <w:color w:val="18212F"/>
          <w:sz w:val="23"/>
        </w:rPr>
        <w:t>LANGUAGES</w:t>
      </w:r>
    </w:p>
    <w:p>
      <w:pPr>
        <w:spacing w:before="40" w:after="80"/>
      </w:pPr>
      <w:r>
        <w:rPr>
          <w:b/>
          <w:sz w:val="20"/>
        </w:rPr>
        <w:t xml:space="preserve">Indonesian: </w:t>
      </w:r>
      <w:r>
        <w:t xml:space="preserve">Native proficiency    </w:t>
      </w:r>
      <w:r>
        <w:rPr>
          <w:b/>
          <w:sz w:val="20"/>
        </w:rPr>
        <w:t xml:space="preserve">English: </w:t>
      </w:r>
      <w:r>
        <w:t xml:space="preserve">Professional working proficiency    </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